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455B" w14:textId="60A631B3" w:rsidR="00144F07" w:rsidRPr="001720F1" w:rsidRDefault="00000000">
      <w:pPr>
        <w:pStyle w:val="21"/>
        <w:rPr>
          <w:lang w:val="ru-RU"/>
        </w:rPr>
      </w:pPr>
      <w:r>
        <w:t>Заказ</w:t>
      </w:r>
    </w:p>
    <w:p w14:paraId="6910BE99" w14:textId="77777777" w:rsidR="00144F07" w:rsidRDefault="00000000">
      <w:r>
        <w:t>- id : uuid</w:t>
      </w:r>
    </w:p>
    <w:p w14:paraId="426CEE3D" w14:textId="77777777" w:rsidR="00144F07" w:rsidRDefault="00000000">
      <w:r>
        <w:t>- user_id : uuid</w:t>
      </w:r>
    </w:p>
    <w:p w14:paraId="67FC8142" w14:textId="77777777" w:rsidR="00144F07" w:rsidRDefault="00000000">
      <w:r>
        <w:t>- address_id : uuid</w:t>
      </w:r>
    </w:p>
    <w:p w14:paraId="5CF7BEC8" w14:textId="77777777" w:rsidR="00144F07" w:rsidRDefault="00000000">
      <w:r>
        <w:t>- payment_method : public.payment_method</w:t>
      </w:r>
    </w:p>
    <w:p w14:paraId="275ED786" w14:textId="77777777" w:rsidR="00144F07" w:rsidRDefault="00000000">
      <w:r>
        <w:t>- promo_code : varchar(100)</w:t>
      </w:r>
    </w:p>
    <w:p w14:paraId="7C7EF37D" w14:textId="77777777" w:rsidR="00144F07" w:rsidRDefault="00000000">
      <w:r>
        <w:t>- total_amount : numeric(12,2)</w:t>
      </w:r>
    </w:p>
    <w:p w14:paraId="2D4FEB03" w14:textId="77777777" w:rsidR="00144F07" w:rsidRDefault="00000000">
      <w:r>
        <w:t>- status : public.order_status</w:t>
      </w:r>
    </w:p>
    <w:p w14:paraId="6DF79B71" w14:textId="77777777" w:rsidR="00144F07" w:rsidRDefault="00000000">
      <w:r>
        <w:t>- created_at : timestamptz</w:t>
      </w:r>
    </w:p>
    <w:p w14:paraId="4F133795" w14:textId="7F250349" w:rsidR="00144F07" w:rsidRPr="001720F1" w:rsidRDefault="00000000">
      <w:pPr>
        <w:pStyle w:val="21"/>
      </w:pPr>
      <w:r>
        <w:t>Адрес клиента</w:t>
      </w:r>
    </w:p>
    <w:p w14:paraId="2F4840F2" w14:textId="77777777" w:rsidR="00144F07" w:rsidRDefault="00000000">
      <w:r>
        <w:t>- id : uuid</w:t>
      </w:r>
    </w:p>
    <w:p w14:paraId="01F05A63" w14:textId="77777777" w:rsidR="00144F07" w:rsidRDefault="00000000">
      <w:r>
        <w:t>- user_id : uuid</w:t>
      </w:r>
    </w:p>
    <w:p w14:paraId="7CC82C9A" w14:textId="77777777" w:rsidR="00144F07" w:rsidRDefault="00000000">
      <w:r>
        <w:t>- country_id : uuid</w:t>
      </w:r>
    </w:p>
    <w:p w14:paraId="26640955" w14:textId="77777777" w:rsidR="00144F07" w:rsidRDefault="00000000">
      <w:r>
        <w:t>- city_id : uuid</w:t>
      </w:r>
    </w:p>
    <w:p w14:paraId="66C6D652" w14:textId="77777777" w:rsidR="00144F07" w:rsidRDefault="00000000">
      <w:r>
        <w:t>- street_id : uuid</w:t>
      </w:r>
    </w:p>
    <w:p w14:paraId="7518FCD3" w14:textId="77777777" w:rsidR="00144F07" w:rsidRDefault="00000000">
      <w:r>
        <w:t>- house_number : int4</w:t>
      </w:r>
    </w:p>
    <w:p w14:paraId="5AA82037" w14:textId="77777777" w:rsidR="00144F07" w:rsidRDefault="00000000">
      <w:r>
        <w:t>- entrance : int4</w:t>
      </w:r>
    </w:p>
    <w:p w14:paraId="7EE8B7AB" w14:textId="77777777" w:rsidR="00144F07" w:rsidRDefault="00000000">
      <w:r>
        <w:t>- is_current : bool</w:t>
      </w:r>
    </w:p>
    <w:p w14:paraId="40DB0538" w14:textId="77777777" w:rsidR="00144F07" w:rsidRDefault="00000000">
      <w:r>
        <w:t>- created_at : timestamptz</w:t>
      </w:r>
    </w:p>
    <w:p w14:paraId="2D6416FA" w14:textId="722ADA93" w:rsidR="00144F07" w:rsidRPr="001720F1" w:rsidRDefault="00000000">
      <w:pPr>
        <w:pStyle w:val="21"/>
        <w:rPr>
          <w:lang w:val="ru-RU"/>
        </w:rPr>
      </w:pPr>
      <w:r>
        <w:t>Улица</w:t>
      </w:r>
    </w:p>
    <w:p w14:paraId="73D2424B" w14:textId="77777777" w:rsidR="00144F07" w:rsidRDefault="00000000">
      <w:r>
        <w:t>- id : uuid</w:t>
      </w:r>
    </w:p>
    <w:p w14:paraId="64463067" w14:textId="77777777" w:rsidR="00144F07" w:rsidRDefault="00000000">
      <w:r>
        <w:t>- name : varchar(300)</w:t>
      </w:r>
    </w:p>
    <w:p w14:paraId="73BBD4AE" w14:textId="77777777" w:rsidR="00144F07" w:rsidRDefault="00000000">
      <w:r>
        <w:t>- city_id : uuid</w:t>
      </w:r>
    </w:p>
    <w:p w14:paraId="07DAFB52" w14:textId="16FD3B5E" w:rsidR="00144F07" w:rsidRPr="001720F1" w:rsidRDefault="00000000">
      <w:pPr>
        <w:pStyle w:val="21"/>
        <w:rPr>
          <w:lang w:val="ru-RU"/>
        </w:rPr>
      </w:pPr>
      <w:r>
        <w:t>Город</w:t>
      </w:r>
    </w:p>
    <w:p w14:paraId="76E81FAC" w14:textId="77777777" w:rsidR="00144F07" w:rsidRDefault="00000000">
      <w:r>
        <w:t>- id : uuid</w:t>
      </w:r>
    </w:p>
    <w:p w14:paraId="4214141A" w14:textId="77777777" w:rsidR="00144F07" w:rsidRDefault="00000000">
      <w:r>
        <w:t>- name : varchar(200)</w:t>
      </w:r>
    </w:p>
    <w:p w14:paraId="175404C9" w14:textId="77777777" w:rsidR="00144F07" w:rsidRDefault="00000000">
      <w:r>
        <w:t>- country_id : uuid</w:t>
      </w:r>
    </w:p>
    <w:p w14:paraId="0D48569C" w14:textId="76A7864F" w:rsidR="00144F07" w:rsidRPr="001720F1" w:rsidRDefault="00000000">
      <w:pPr>
        <w:pStyle w:val="21"/>
        <w:rPr>
          <w:lang w:val="ru-RU"/>
        </w:rPr>
      </w:pPr>
      <w:r>
        <w:lastRenderedPageBreak/>
        <w:t>Страна</w:t>
      </w:r>
    </w:p>
    <w:p w14:paraId="2B2F4C01" w14:textId="77777777" w:rsidR="00144F07" w:rsidRDefault="00000000">
      <w:r>
        <w:t>- id : uuid</w:t>
      </w:r>
    </w:p>
    <w:p w14:paraId="50839815" w14:textId="77777777" w:rsidR="00144F07" w:rsidRDefault="00000000">
      <w:r>
        <w:t>- name : varchar(200)</w:t>
      </w:r>
    </w:p>
    <w:p w14:paraId="636E2FAC" w14:textId="77777777" w:rsidR="00144F07" w:rsidRDefault="00000000">
      <w:r>
        <w:t>- code : varchar(8)</w:t>
      </w:r>
    </w:p>
    <w:p w14:paraId="1527D5B8" w14:textId="5AFEE1B0" w:rsidR="00144F07" w:rsidRPr="001720F1" w:rsidRDefault="00000000">
      <w:pPr>
        <w:pStyle w:val="21"/>
        <w:rPr>
          <w:lang w:val="ru-RU"/>
        </w:rPr>
      </w:pPr>
      <w:r>
        <w:t>Статья</w:t>
      </w:r>
    </w:p>
    <w:p w14:paraId="343EAD77" w14:textId="77777777" w:rsidR="00144F07" w:rsidRDefault="00000000">
      <w:r>
        <w:t>- id : uuid</w:t>
      </w:r>
    </w:p>
    <w:p w14:paraId="63917BDB" w14:textId="77777777" w:rsidR="00144F07" w:rsidRDefault="00000000">
      <w:r>
        <w:t>- title : varchar(500)</w:t>
      </w:r>
    </w:p>
    <w:p w14:paraId="5F49614A" w14:textId="77777777" w:rsidR="00144F07" w:rsidRDefault="00000000">
      <w:r>
        <w:t>- short_description : text</w:t>
      </w:r>
    </w:p>
    <w:p w14:paraId="1D2640D5" w14:textId="77777777" w:rsidR="00144F07" w:rsidRDefault="00000000">
      <w:r>
        <w:t>- body : text</w:t>
      </w:r>
    </w:p>
    <w:p w14:paraId="5F91E2E6" w14:textId="77777777" w:rsidR="00144F07" w:rsidRDefault="00000000">
      <w:r>
        <w:t>- author_id : uuid</w:t>
      </w:r>
    </w:p>
    <w:p w14:paraId="7ABA823E" w14:textId="77777777" w:rsidR="00144F07" w:rsidRDefault="00000000">
      <w:r>
        <w:t>- images : text</w:t>
      </w:r>
    </w:p>
    <w:p w14:paraId="60238BEB" w14:textId="77777777" w:rsidR="00144F07" w:rsidRDefault="00000000">
      <w:r>
        <w:t>- tags : text</w:t>
      </w:r>
    </w:p>
    <w:p w14:paraId="4EBB98E7" w14:textId="77777777" w:rsidR="00144F07" w:rsidRDefault="00000000">
      <w:r>
        <w:t>- created_at : timestamptz</w:t>
      </w:r>
    </w:p>
    <w:p w14:paraId="0DE5AA4A" w14:textId="54A72713" w:rsidR="00144F07" w:rsidRPr="001720F1" w:rsidRDefault="00000000">
      <w:pPr>
        <w:pStyle w:val="21"/>
        <w:rPr>
          <w:lang w:val="ru-RU"/>
        </w:rPr>
      </w:pPr>
      <w:r>
        <w:t>Комментарий к статье</w:t>
      </w:r>
    </w:p>
    <w:p w14:paraId="3EC2A097" w14:textId="77777777" w:rsidR="00144F07" w:rsidRDefault="00000000">
      <w:r>
        <w:t>- id : uuid</w:t>
      </w:r>
    </w:p>
    <w:p w14:paraId="4B97942D" w14:textId="77777777" w:rsidR="00144F07" w:rsidRDefault="00000000">
      <w:r>
        <w:t>- article_id : uuid</w:t>
      </w:r>
    </w:p>
    <w:p w14:paraId="111C5B97" w14:textId="77777777" w:rsidR="00144F07" w:rsidRDefault="00000000">
      <w:r>
        <w:t>- user_id : uuid</w:t>
      </w:r>
    </w:p>
    <w:p w14:paraId="07F27026" w14:textId="77777777" w:rsidR="00144F07" w:rsidRDefault="00000000">
      <w:r>
        <w:t>- text : text</w:t>
      </w:r>
    </w:p>
    <w:p w14:paraId="7AC50F6F" w14:textId="77777777" w:rsidR="00144F07" w:rsidRDefault="00000000">
      <w:r>
        <w:t>- created_at : timestamptz</w:t>
      </w:r>
    </w:p>
    <w:p w14:paraId="74EE06EA" w14:textId="3CF84C32" w:rsidR="00144F07" w:rsidRPr="001720F1" w:rsidRDefault="00000000">
      <w:pPr>
        <w:pStyle w:val="21"/>
        <w:rPr>
          <w:lang w:val="ru-RU"/>
        </w:rPr>
      </w:pPr>
      <w:r>
        <w:t>Отзыв</w:t>
      </w:r>
    </w:p>
    <w:p w14:paraId="6A8C26EE" w14:textId="77777777" w:rsidR="00144F07" w:rsidRDefault="00000000">
      <w:r>
        <w:t>- id : uuid</w:t>
      </w:r>
    </w:p>
    <w:p w14:paraId="1DBE7645" w14:textId="77777777" w:rsidR="00144F07" w:rsidRDefault="00000000">
      <w:r>
        <w:t>- product_id : uuid</w:t>
      </w:r>
    </w:p>
    <w:p w14:paraId="2ECBE792" w14:textId="77777777" w:rsidR="00144F07" w:rsidRDefault="00000000">
      <w:r>
        <w:t>- user_id : uuid</w:t>
      </w:r>
    </w:p>
    <w:p w14:paraId="5F7F8FD9" w14:textId="77777777" w:rsidR="00144F07" w:rsidRDefault="00000000">
      <w:r>
        <w:t>- rating : int4</w:t>
      </w:r>
    </w:p>
    <w:p w14:paraId="3BBE606F" w14:textId="77777777" w:rsidR="00144F07" w:rsidRDefault="00000000">
      <w:r>
        <w:t>- message : text</w:t>
      </w:r>
    </w:p>
    <w:p w14:paraId="11864BAF" w14:textId="77777777" w:rsidR="00144F07" w:rsidRDefault="00000000">
      <w:r>
        <w:t>- created_at : timestamptz</w:t>
      </w:r>
    </w:p>
    <w:p w14:paraId="68122561" w14:textId="5A3A27EA" w:rsidR="00144F07" w:rsidRPr="001720F1" w:rsidRDefault="00000000">
      <w:pPr>
        <w:pStyle w:val="21"/>
        <w:rPr>
          <w:lang w:val="ru-RU"/>
        </w:rPr>
      </w:pPr>
      <w:r>
        <w:lastRenderedPageBreak/>
        <w:t>Корзина</w:t>
      </w:r>
    </w:p>
    <w:p w14:paraId="1B30EBE8" w14:textId="77777777" w:rsidR="00144F07" w:rsidRDefault="00000000">
      <w:r>
        <w:t>- id : uuid</w:t>
      </w:r>
    </w:p>
    <w:p w14:paraId="3ED6EBD0" w14:textId="77777777" w:rsidR="00144F07" w:rsidRDefault="00000000">
      <w:r>
        <w:t>- user_id : uuid</w:t>
      </w:r>
    </w:p>
    <w:p w14:paraId="56215DCF" w14:textId="77777777" w:rsidR="00144F07" w:rsidRDefault="00000000">
      <w:r>
        <w:t>- created_at : timestamptz</w:t>
      </w:r>
    </w:p>
    <w:p w14:paraId="5918A078" w14:textId="773DDD94" w:rsidR="00144F07" w:rsidRPr="001720F1" w:rsidRDefault="00000000">
      <w:pPr>
        <w:pStyle w:val="21"/>
        <w:rPr>
          <w:lang w:val="ru-RU"/>
        </w:rPr>
      </w:pPr>
      <w:r>
        <w:t>Товар в корзине</w:t>
      </w:r>
    </w:p>
    <w:p w14:paraId="20D1065E" w14:textId="77777777" w:rsidR="00144F07" w:rsidRDefault="00000000">
      <w:r>
        <w:t>- id : uuid</w:t>
      </w:r>
    </w:p>
    <w:p w14:paraId="0DEE17C6" w14:textId="77777777" w:rsidR="00144F07" w:rsidRDefault="00000000">
      <w:r>
        <w:t>- cart_id : uuid</w:t>
      </w:r>
    </w:p>
    <w:p w14:paraId="0212AF52" w14:textId="77777777" w:rsidR="00144F07" w:rsidRDefault="00000000">
      <w:r>
        <w:t>- product_id : uuid</w:t>
      </w:r>
    </w:p>
    <w:p w14:paraId="21DC8C98" w14:textId="77777777" w:rsidR="00144F07" w:rsidRDefault="00000000">
      <w:r>
        <w:t>- quantity : int4</w:t>
      </w:r>
    </w:p>
    <w:p w14:paraId="250A78B7" w14:textId="5E997775" w:rsidR="00144F07" w:rsidRPr="001720F1" w:rsidRDefault="00000000">
      <w:pPr>
        <w:pStyle w:val="21"/>
        <w:rPr>
          <w:lang w:val="ru-RU"/>
        </w:rPr>
      </w:pPr>
      <w:r>
        <w:t>Товар</w:t>
      </w:r>
    </w:p>
    <w:p w14:paraId="1DC5D8A1" w14:textId="77777777" w:rsidR="00144F07" w:rsidRDefault="00000000">
      <w:r>
        <w:t>- id : uuid</w:t>
      </w:r>
    </w:p>
    <w:p w14:paraId="4A144B4A" w14:textId="77777777" w:rsidR="00144F07" w:rsidRDefault="00000000">
      <w:r>
        <w:t>- name : varchar(300)</w:t>
      </w:r>
    </w:p>
    <w:p w14:paraId="07993592" w14:textId="77777777" w:rsidR="00144F07" w:rsidRDefault="00000000">
      <w:r>
        <w:t>- description : text</w:t>
      </w:r>
    </w:p>
    <w:p w14:paraId="1BA8D3CB" w14:textId="77777777" w:rsidR="00144F07" w:rsidRDefault="00000000">
      <w:r>
        <w:t>- short_description : text</w:t>
      </w:r>
    </w:p>
    <w:p w14:paraId="36D1DD9A" w14:textId="77777777" w:rsidR="00144F07" w:rsidRDefault="00000000">
      <w:r>
        <w:t>- price : numeric(12,2)</w:t>
      </w:r>
    </w:p>
    <w:p w14:paraId="2C2F2208" w14:textId="77777777" w:rsidR="00144F07" w:rsidRDefault="00000000">
      <w:r>
        <w:t>- category_id : uuid</w:t>
      </w:r>
    </w:p>
    <w:p w14:paraId="27395284" w14:textId="77777777" w:rsidR="00144F07" w:rsidRDefault="00000000">
      <w:r>
        <w:t>- images : text</w:t>
      </w:r>
    </w:p>
    <w:p w14:paraId="5D1F61FA" w14:textId="77777777" w:rsidR="00144F07" w:rsidRDefault="00000000">
      <w:r>
        <w:t>- characteristics : text</w:t>
      </w:r>
    </w:p>
    <w:p w14:paraId="17FE8D5D" w14:textId="77777777" w:rsidR="00144F07" w:rsidRDefault="00000000">
      <w:r>
        <w:t>- is_active : bool</w:t>
      </w:r>
    </w:p>
    <w:p w14:paraId="1B81DE96" w14:textId="77777777" w:rsidR="00144F07" w:rsidRDefault="00000000">
      <w:r>
        <w:t>- stock : int4</w:t>
      </w:r>
    </w:p>
    <w:p w14:paraId="6044E400" w14:textId="55D21614" w:rsidR="00144F07" w:rsidRPr="001720F1" w:rsidRDefault="00000000">
      <w:pPr>
        <w:pStyle w:val="21"/>
        <w:rPr>
          <w:lang w:val="ru-RU"/>
        </w:rPr>
      </w:pPr>
      <w:r>
        <w:t>Категория товаров</w:t>
      </w:r>
    </w:p>
    <w:p w14:paraId="4DEBC717" w14:textId="77777777" w:rsidR="00144F07" w:rsidRDefault="00000000">
      <w:r>
        <w:t>- id : uuid</w:t>
      </w:r>
    </w:p>
    <w:p w14:paraId="69419731" w14:textId="77777777" w:rsidR="00144F07" w:rsidRDefault="00000000">
      <w:r>
        <w:t>- name : varchar(200)</w:t>
      </w:r>
    </w:p>
    <w:p w14:paraId="14522AD7" w14:textId="77777777" w:rsidR="00144F07" w:rsidRDefault="00000000">
      <w:r>
        <w:t>- description : text</w:t>
      </w:r>
    </w:p>
    <w:p w14:paraId="2F422D22" w14:textId="77777777" w:rsidR="00144F07" w:rsidRDefault="00000000">
      <w:r>
        <w:t>- created_at : timestamptz</w:t>
      </w:r>
    </w:p>
    <w:p w14:paraId="18CA3F94" w14:textId="2FB2DE8F" w:rsidR="00144F07" w:rsidRPr="001720F1" w:rsidRDefault="00000000">
      <w:pPr>
        <w:pStyle w:val="21"/>
        <w:rPr>
          <w:lang w:val="ru-RU"/>
        </w:rPr>
      </w:pPr>
      <w:r>
        <w:t>Пользователь</w:t>
      </w:r>
    </w:p>
    <w:p w14:paraId="21F5DC85" w14:textId="77777777" w:rsidR="00144F07" w:rsidRDefault="00000000">
      <w:r>
        <w:t>- id : uuid</w:t>
      </w:r>
    </w:p>
    <w:p w14:paraId="7019A64B" w14:textId="77777777" w:rsidR="00144F07" w:rsidRDefault="00000000">
      <w:r>
        <w:lastRenderedPageBreak/>
        <w:t>- email : varchar(320)</w:t>
      </w:r>
    </w:p>
    <w:p w14:paraId="230D6C21" w14:textId="77777777" w:rsidR="00144F07" w:rsidRDefault="00000000">
      <w:r>
        <w:t>- password_hash : bpchar(60)</w:t>
      </w:r>
    </w:p>
    <w:p w14:paraId="54FA0295" w14:textId="77777777" w:rsidR="00144F07" w:rsidRDefault="00000000">
      <w:r>
        <w:t>- first_name : varchar(100)</w:t>
      </w:r>
    </w:p>
    <w:p w14:paraId="1641EABE" w14:textId="77777777" w:rsidR="00144F07" w:rsidRDefault="00000000">
      <w:r>
        <w:t>- last_name : varchar(100)</w:t>
      </w:r>
    </w:p>
    <w:p w14:paraId="79D741FA" w14:textId="77777777" w:rsidR="00144F07" w:rsidRDefault="00000000">
      <w:r>
        <w:t>- phone : varchar(20)</w:t>
      </w:r>
    </w:p>
    <w:p w14:paraId="520B148C" w14:textId="77777777" w:rsidR="00144F07" w:rsidRDefault="00000000">
      <w:r>
        <w:t>- role : public.user_role</w:t>
      </w:r>
    </w:p>
    <w:p w14:paraId="0E201B19" w14:textId="77777777" w:rsidR="00144F07" w:rsidRDefault="00000000">
      <w:r>
        <w:t>- avatar_url : text</w:t>
      </w:r>
    </w:p>
    <w:p w14:paraId="00BC5891" w14:textId="77777777" w:rsidR="00144F07" w:rsidRDefault="00000000">
      <w:r>
        <w:t>- balance : numeric(12,2)</w:t>
      </w:r>
    </w:p>
    <w:p w14:paraId="549E54EB" w14:textId="77777777" w:rsidR="00144F07" w:rsidRDefault="00000000">
      <w:r>
        <w:t>- is_active : bool</w:t>
      </w:r>
    </w:p>
    <w:p w14:paraId="592C9596" w14:textId="77777777" w:rsidR="00144F07" w:rsidRDefault="00000000">
      <w:r>
        <w:t>- created_at : timestamptz</w:t>
      </w:r>
    </w:p>
    <w:p w14:paraId="1E73751C" w14:textId="0DF72D9C" w:rsidR="00144F07" w:rsidRPr="001720F1" w:rsidRDefault="00000000">
      <w:pPr>
        <w:pStyle w:val="21"/>
        <w:rPr>
          <w:lang w:val="ru-RU"/>
        </w:rPr>
      </w:pPr>
      <w:r w:rsidRPr="001720F1">
        <w:rPr>
          <w:lang w:val="ru-RU"/>
        </w:rPr>
        <w:t>Товар в заказе</w:t>
      </w:r>
    </w:p>
    <w:p w14:paraId="4E606FF0" w14:textId="77777777" w:rsidR="00144F07" w:rsidRPr="001720F1" w:rsidRDefault="00000000">
      <w:pPr>
        <w:rPr>
          <w:lang w:val="ru-RU"/>
        </w:rPr>
      </w:pPr>
      <w:r w:rsidRPr="001720F1">
        <w:rPr>
          <w:lang w:val="ru-RU"/>
        </w:rPr>
        <w:t xml:space="preserve">- </w:t>
      </w:r>
      <w:r>
        <w:t>id</w:t>
      </w:r>
      <w:r w:rsidRPr="001720F1">
        <w:rPr>
          <w:lang w:val="ru-RU"/>
        </w:rPr>
        <w:t xml:space="preserve"> : </w:t>
      </w:r>
      <w:r>
        <w:t>uuid</w:t>
      </w:r>
    </w:p>
    <w:p w14:paraId="64B32FF0" w14:textId="77777777" w:rsidR="00144F07" w:rsidRDefault="00000000">
      <w:r>
        <w:t>- order_id : uuid</w:t>
      </w:r>
    </w:p>
    <w:p w14:paraId="4942FDA7" w14:textId="77777777" w:rsidR="00144F07" w:rsidRDefault="00000000">
      <w:r>
        <w:t>- product_id : uuid</w:t>
      </w:r>
    </w:p>
    <w:p w14:paraId="2A09C5FD" w14:textId="77777777" w:rsidR="00144F07" w:rsidRDefault="00000000">
      <w:r>
        <w:t>- quantity : int4</w:t>
      </w:r>
    </w:p>
    <w:p w14:paraId="53FD37FA" w14:textId="77777777" w:rsidR="00144F07" w:rsidRDefault="00000000">
      <w:r>
        <w:t>- price_at_order : numeric(12,2)</w:t>
      </w:r>
    </w:p>
    <w:sectPr w:rsidR="00144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17871">
    <w:abstractNumId w:val="8"/>
  </w:num>
  <w:num w:numId="2" w16cid:durableId="551768104">
    <w:abstractNumId w:val="6"/>
  </w:num>
  <w:num w:numId="3" w16cid:durableId="957636891">
    <w:abstractNumId w:val="5"/>
  </w:num>
  <w:num w:numId="4" w16cid:durableId="155147217">
    <w:abstractNumId w:val="4"/>
  </w:num>
  <w:num w:numId="5" w16cid:durableId="873033452">
    <w:abstractNumId w:val="7"/>
  </w:num>
  <w:num w:numId="6" w16cid:durableId="1839493775">
    <w:abstractNumId w:val="3"/>
  </w:num>
  <w:num w:numId="7" w16cid:durableId="483813141">
    <w:abstractNumId w:val="2"/>
  </w:num>
  <w:num w:numId="8" w16cid:durableId="285237606">
    <w:abstractNumId w:val="1"/>
  </w:num>
  <w:num w:numId="9" w16cid:durableId="156487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F07"/>
    <w:rsid w:val="0015074B"/>
    <w:rsid w:val="001720F1"/>
    <w:rsid w:val="0029639D"/>
    <w:rsid w:val="002E5BB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D957D"/>
  <w14:defaultImageDpi w14:val="300"/>
  <w15:docId w15:val="{0AD54DAC-570A-4DD6-A397-49494CA1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Евгений</cp:lastModifiedBy>
  <cp:revision>2</cp:revision>
  <dcterms:created xsi:type="dcterms:W3CDTF">2013-12-23T23:15:00Z</dcterms:created>
  <dcterms:modified xsi:type="dcterms:W3CDTF">2025-11-28T15:19:00Z</dcterms:modified>
  <cp:category/>
</cp:coreProperties>
</file>